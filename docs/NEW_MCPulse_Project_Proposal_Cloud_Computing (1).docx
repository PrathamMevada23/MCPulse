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5"/>
          <w:szCs w:val="25"/>
        </w:rPr>
      </w:pPr>
      <w:r w:rsidDel="00000000" w:rsidR="00000000" w:rsidRPr="00000000">
        <w:rPr>
          <w:b w:val="1"/>
          <w:bCs w:val="1"/>
          <w:sz w:val="30"/>
          <w:szCs w:val="30"/>
          <w:rtl w:val="0"/>
        </w:rPr>
        <w:br w:type="textWrapping"/>
      </w:r>
      <w:r w:rsidDel="00000000" w:rsidR="00000000" w:rsidRPr="00000000">
        <w:rPr>
          <w:b w:val="1"/>
          <w:bCs w:val="1"/>
          <w:sz w:val="26"/>
          <w:szCs w:val="26"/>
          <w:rtl w:val="0"/>
        </w:rPr>
        <w:t xml:space="preserve">Institute of Technology</w:t>
        <w:br w:type="textWrapping"/>
        <w:t xml:space="preserve">Computer Science and Engineering Department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1"/>
          <w:szCs w:val="21"/>
          <w:rtl w:val="0"/>
        </w:rPr>
        <w:t xml:space="preserve">MCA – Semester III  |  AY 2026–27</w:t>
        <w:br w:type="textWrapping"/>
        <w:t xml:space="preserve">Cloud Computing (7CS103CC26)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36"/>
          <w:szCs w:val="36"/>
          <w:rtl w:val="0"/>
        </w:rPr>
        <w:t xml:space="preserve">MCPulse</w:t>
      </w:r>
      <w:r w:rsidDel="00000000" w:rsidR="00000000" w:rsidRPr="00000000">
        <w:rPr>
          <w:i w:val="1"/>
          <w:iCs w:val="1"/>
          <w:rtl w:val="0"/>
        </w:rPr>
        <w:br w:type="textWrapping"/>
      </w:r>
      <w:r w:rsidDel="00000000" w:rsidR="00000000" w:rsidRPr="00000000">
        <w:rPr>
          <w:rtl w:val="0"/>
        </w:rPr>
        <w:t xml:space="preserve">MCP Monitoring &amp; Performance Analytics Platform</w:t>
      </w:r>
    </w:p>
    <w:p w:rsidR="00000000" w:rsidDel="00000000" w:rsidP="00000000" w:rsidRDefault="00000000" w:rsidRPr="00000000" w14:paraId="00000005">
      <w:pPr>
        <w:pStyle w:val="Heading1"/>
        <w:rPr>
          <w:b w:val="0"/>
          <w:bCs w:val="0"/>
          <w:color w:val="000000"/>
          <w:sz w:val="24"/>
          <w:szCs w:val="24"/>
        </w:rPr>
      </w:pPr>
      <w:r w:rsidDel="00000000" w:rsidR="00000000" w:rsidRPr="00000000">
        <w:rPr>
          <w:b w:val="0"/>
          <w:bCs w:val="0"/>
          <w:color w:val="000000"/>
          <w:sz w:val="24"/>
          <w:szCs w:val="24"/>
          <w:rtl w:val="0"/>
        </w:rPr>
        <w:t xml:space="preserve">Group Members:</w:t>
      </w:r>
    </w:p>
    <w:p w:rsidR="00000000" w:rsidDel="00000000" w:rsidP="00000000" w:rsidRDefault="00000000" w:rsidRPr="00000000" w14:paraId="00000006">
      <w:pPr>
        <w:numPr>
          <w:ilvl w:val="0"/>
          <w:numId w:val="3"/>
        </w:numPr>
        <w:spacing w:after="0" w:afterAutospacing="0"/>
        <w:ind w:left="1440" w:hanging="360"/>
        <w:rPr>
          <w:sz w:val="23"/>
          <w:szCs w:val="23"/>
        </w:rPr>
      </w:pPr>
      <w:r w:rsidDel="00000000" w:rsidR="00000000" w:rsidRPr="00000000">
        <w:rPr>
          <w:sz w:val="23"/>
          <w:szCs w:val="23"/>
          <w:rtl w:val="0"/>
        </w:rPr>
        <w:t xml:space="preserve">25MCA024 - Pratham Mevada</w:t>
      </w:r>
    </w:p>
    <w:p w:rsidR="00000000" w:rsidDel="00000000" w:rsidP="00000000" w:rsidRDefault="00000000" w:rsidRPr="00000000" w14:paraId="00000007">
      <w:pPr>
        <w:numPr>
          <w:ilvl w:val="0"/>
          <w:numId w:val="3"/>
        </w:numPr>
        <w:ind w:left="1440" w:hanging="360"/>
        <w:rPr>
          <w:sz w:val="23"/>
          <w:szCs w:val="23"/>
        </w:rPr>
      </w:pPr>
      <w:r w:rsidDel="00000000" w:rsidR="00000000" w:rsidRPr="00000000">
        <w:rPr>
          <w:sz w:val="23"/>
          <w:szCs w:val="23"/>
          <w:rtl w:val="0"/>
        </w:rPr>
        <w:t xml:space="preserve">25MCA033 - Dhruv Patel</w:t>
      </w:r>
      <w:r w:rsidDel="00000000" w:rsidR="00000000" w:rsidRPr="00000000">
        <w:rPr>
          <w:rtl w:val="0"/>
        </w:rPr>
      </w:r>
    </w:p>
    <w:p w:rsidR="00000000" w:rsidDel="00000000" w:rsidP="00000000" w:rsidRDefault="00000000" w:rsidRPr="00000000" w14:paraId="00000008">
      <w:pPr>
        <w:pStyle w:val="Heading1"/>
        <w:rPr>
          <w:color w:val="000000"/>
        </w:rPr>
      </w:pPr>
      <w:r w:rsidDel="00000000" w:rsidR="00000000" w:rsidRPr="00000000">
        <w:rPr>
          <w:color w:val="000000"/>
          <w:rtl w:val="0"/>
        </w:rPr>
        <w:t xml:space="preserve">1) Problem Statement / Introduction:</w:t>
      </w:r>
    </w:p>
    <w:p w:rsidR="00000000" w:rsidDel="00000000" w:rsidP="00000000" w:rsidRDefault="00000000" w:rsidRPr="00000000" w14:paraId="00000009">
      <w:pPr>
        <w:jc w:val="both"/>
        <w:rPr>
          <w:sz w:val="22"/>
          <w:szCs w:val="22"/>
        </w:rPr>
      </w:pPr>
      <w:r w:rsidDel="00000000" w:rsidR="00000000" w:rsidRPr="00000000">
        <w:rPr>
          <w:sz w:val="22"/>
          <w:szCs w:val="22"/>
          <w:rtl w:val="0"/>
        </w:rPr>
        <w:t xml:space="preserve">Model Context Protocol (MCP) servers are increasingly used by AI assistants and developer tools to connect with services such as Notion, GitHub, Slack, file systems, and databases. When an MCP server becomes slow, unavailable, overloaded, or error-prone, AI-assisted workflows can fail unexpectedly. Existing monitoring often shows only whether a process is running and does not provide a centralized view of MCP-specific latency, failures, tool usage, and historical performance.</w:t>
      </w:r>
    </w:p>
    <w:p w:rsidR="00000000" w:rsidDel="00000000" w:rsidP="00000000" w:rsidRDefault="00000000" w:rsidRPr="00000000" w14:paraId="0000000A">
      <w:pPr>
        <w:jc w:val="both"/>
        <w:rPr>
          <w:sz w:val="22"/>
          <w:szCs w:val="22"/>
        </w:rPr>
      </w:pPr>
      <w:r w:rsidDel="00000000" w:rsidR="00000000" w:rsidRPr="00000000">
        <w:rPr>
          <w:b w:val="1"/>
          <w:bCs w:val="1"/>
          <w:sz w:val="22"/>
          <w:szCs w:val="22"/>
          <w:rtl w:val="0"/>
        </w:rPr>
        <w:t xml:space="preserve">Introduction: </w:t>
      </w:r>
      <w:r w:rsidDel="00000000" w:rsidR="00000000" w:rsidRPr="00000000">
        <w:rPr>
          <w:sz w:val="22"/>
          <w:szCs w:val="22"/>
          <w:rtl w:val="0"/>
        </w:rPr>
        <w:t xml:space="preserve">MCPulse is a cloud-based observability platform for MCP servers. It continuously monitors registered MCP servers, performs health checks, records response time and errors, tracks uptime and request activity, and presents the results through a centralized dashboard. The platform is proposed to run on Amazon Web Services (AWS) infrastructure as a service.</w:t>
      </w:r>
    </w:p>
    <w:p w:rsidR="00000000" w:rsidDel="00000000" w:rsidP="00000000" w:rsidRDefault="00000000" w:rsidRPr="00000000" w14:paraId="0000000B">
      <w:pPr>
        <w:jc w:val="both"/>
        <w:rPr>
          <w:sz w:val="22"/>
          <w:szCs w:val="22"/>
        </w:rPr>
      </w:pPr>
      <w:r w:rsidDel="00000000" w:rsidR="00000000" w:rsidRPr="00000000">
        <w:rPr>
          <w:rtl w:val="0"/>
        </w:rPr>
      </w:r>
    </w:p>
    <w:p w:rsidR="00000000" w:rsidDel="00000000" w:rsidP="00000000" w:rsidRDefault="00000000" w:rsidRPr="00000000" w14:paraId="0000000C">
      <w:pPr>
        <w:jc w:val="both"/>
        <w:rPr>
          <w:sz w:val="22"/>
          <w:szCs w:val="22"/>
        </w:rPr>
      </w:pPr>
      <w:r w:rsidDel="00000000" w:rsidR="00000000" w:rsidRPr="00000000">
        <w:rPr>
          <w:b w:val="1"/>
          <w:bCs w:val="1"/>
          <w:sz w:val="28"/>
          <w:szCs w:val="28"/>
          <w:rtl w:val="0"/>
        </w:rPr>
        <w:t xml:space="preserve">2) Proposed Solution with Concept Diagram:</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MCPulse will allow a user to register MCP servers, configure monitoring intervals, and view real-time and historical analytics. A background monitoring service periodically sends MCP requests such as initialize and tools/list. The response status, latency, errors, timestamps, and related metadata are stored for analysis. Incidents can then be identified from outages or performance degradation.</w:t>
      </w:r>
    </w:p>
    <w:p w:rsidR="00000000" w:rsidDel="00000000" w:rsidP="00000000" w:rsidRDefault="00000000" w:rsidRPr="00000000" w14:paraId="0000000E">
      <w:pPr>
        <w:jc w:val="both"/>
        <w:rPr>
          <w:sz w:val="22"/>
          <w:szCs w:val="22"/>
        </w:rPr>
      </w:pPr>
      <w:r w:rsidDel="00000000" w:rsidR="00000000" w:rsidRPr="00000000">
        <w:rPr>
          <w:rtl w:val="0"/>
        </w:rPr>
      </w:r>
    </w:p>
    <w:p w:rsidR="00000000" w:rsidDel="00000000" w:rsidP="00000000" w:rsidRDefault="00000000" w:rsidRPr="00000000" w14:paraId="0000000F">
      <w:pPr>
        <w:jc w:val="both"/>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731453</wp:posOffset>
            </wp:positionH>
            <wp:positionV relativeFrom="paragraph">
              <wp:posOffset>114300</wp:posOffset>
            </wp:positionV>
            <wp:extent cx="5186363" cy="34575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86363" cy="3457575"/>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color w:val="000000"/>
        </w:rPr>
      </w:pPr>
      <w:r w:rsidDel="00000000" w:rsidR="00000000" w:rsidRPr="00000000">
        <w:rPr>
          <w:color w:val="000000"/>
          <w:rtl w:val="0"/>
        </w:rPr>
        <w:t xml:space="preserve">3) Scope of the Project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Centralized monitoring of multiple MCP servers from one dashboard.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Periodic health checks using MCP requests such as initialize and tools/list.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Measurement and visualization of uptime, latency, error rate, timeout count, request volume, and tool usage.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Incident recording for outages and performance degradation.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Historical performance analytics and trend visualization.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Secure registration and management of MCP server endpoints.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Export of analytics reports and archived monitoring data.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AWS-based deployment demonstrating cloud infrastructure, networking, security, monitoring, and scalability.</w:t>
      </w:r>
    </w:p>
    <w:p w:rsidR="00000000" w:rsidDel="00000000" w:rsidP="00000000" w:rsidRDefault="00000000" w:rsidRPr="00000000" w14:paraId="0000001A">
      <w:pPr>
        <w:pStyle w:val="Heading1"/>
        <w:rPr>
          <w:color w:val="00000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color w:val="000000"/>
        </w:rPr>
      </w:pPr>
      <w:r w:rsidDel="00000000" w:rsidR="00000000" w:rsidRPr="00000000">
        <w:rPr>
          <w:color w:val="000000"/>
          <w:rtl w:val="0"/>
        </w:rPr>
        <w:t xml:space="preserve">4) Tools and Technologies:</w:t>
      </w:r>
    </w:p>
    <w:p w:rsidR="00000000" w:rsidDel="00000000" w:rsidP="00000000" w:rsidRDefault="00000000" w:rsidRPr="00000000" w14:paraId="00000021">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22">
            <w:pPr>
              <w:rPr/>
            </w:pPr>
            <w:r w:rsidDel="00000000" w:rsidR="00000000" w:rsidRPr="00000000">
              <w:rPr>
                <w:rFonts w:ascii="Aptos" w:cs="Aptos" w:eastAsia="Aptos" w:hAnsi="Aptos"/>
                <w:b w:val="1"/>
                <w:bCs w:val="1"/>
                <w:sz w:val="20"/>
                <w:szCs w:val="20"/>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23">
            <w:pPr>
              <w:rPr/>
            </w:pPr>
            <w:r w:rsidDel="00000000" w:rsidR="00000000" w:rsidRPr="00000000">
              <w:rPr>
                <w:rFonts w:ascii="Aptos" w:cs="Aptos" w:eastAsia="Aptos" w:hAnsi="Aptos"/>
                <w:b w:val="1"/>
                <w:bCs w:val="1"/>
                <w:sz w:val="20"/>
                <w:szCs w:val="20"/>
                <w:rtl w:val="0"/>
              </w:rPr>
              <w:t xml:space="preserve">Technology / Service</w:t>
            </w:r>
            <w:r w:rsidDel="00000000" w:rsidR="00000000" w:rsidRPr="00000000">
              <w:rPr>
                <w:rtl w:val="0"/>
              </w:rPr>
            </w:r>
          </w:p>
        </w:tc>
        <w:tc>
          <w:tcPr>
            <w:shd w:fill="d9eaf7" w:val="clear"/>
            <w:vAlign w:val="center"/>
          </w:tcPr>
          <w:p w:rsidR="00000000" w:rsidDel="00000000" w:rsidP="00000000" w:rsidRDefault="00000000" w:rsidRPr="00000000" w14:paraId="00000024">
            <w:pPr>
              <w:rPr/>
            </w:pPr>
            <w:r w:rsidDel="00000000" w:rsidR="00000000" w:rsidRPr="00000000">
              <w:rPr>
                <w:rFonts w:ascii="Aptos" w:cs="Aptos" w:eastAsia="Aptos" w:hAnsi="Aptos"/>
                <w:b w:val="1"/>
                <w:bCs w:val="1"/>
                <w:sz w:val="20"/>
                <w:szCs w:val="20"/>
                <w:rtl w:val="0"/>
              </w:rPr>
              <w:t xml:space="preserve">Reason for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Fonts w:ascii="Aptos" w:cs="Aptos" w:eastAsia="Aptos" w:hAnsi="Aptos"/>
                <w:b w:val="0"/>
                <w:bCs w:val="0"/>
                <w:sz w:val="20"/>
                <w:szCs w:val="20"/>
                <w:rtl w:val="0"/>
              </w:rPr>
              <w:t xml:space="preserve">a) Cloud platform</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rFonts w:ascii="Aptos" w:cs="Aptos" w:eastAsia="Aptos" w:hAnsi="Aptos"/>
                <w:b w:val="0"/>
                <w:bCs w:val="0"/>
                <w:sz w:val="20"/>
                <w:szCs w:val="20"/>
                <w:rtl w:val="0"/>
              </w:rPr>
              <w:t xml:space="preserve">Amazon Web Services (AWS)</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Aptos" w:cs="Aptos" w:eastAsia="Aptos" w:hAnsi="Aptos"/>
                <w:b w:val="0"/>
                <w:bCs w:val="0"/>
                <w:sz w:val="20"/>
                <w:szCs w:val="20"/>
                <w:rtl w:val="0"/>
              </w:rPr>
              <w:t xml:space="preserve">Provides scalable cloud infrastructure and managed services for deployment.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Fonts w:ascii="Aptos" w:cs="Aptos" w:eastAsia="Aptos" w:hAnsi="Aptos"/>
                <w:b w:val="0"/>
                <w:bCs w:val="0"/>
                <w:sz w:val="20"/>
                <w:szCs w:val="20"/>
                <w:rtl w:val="0"/>
              </w:rPr>
              <w:t xml:space="preserve">b) Cloud Services</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Aptos" w:cs="Aptos" w:eastAsia="Aptos" w:hAnsi="Aptos"/>
                <w:b w:val="0"/>
                <w:bCs w:val="0"/>
                <w:sz w:val="20"/>
                <w:szCs w:val="20"/>
                <w:rtl w:val="0"/>
              </w:rPr>
              <w:t xml:space="preserve">EC2</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Fonts w:ascii="Aptos" w:cs="Aptos" w:eastAsia="Aptos" w:hAnsi="Aptos"/>
                <w:b w:val="0"/>
                <w:bCs w:val="0"/>
                <w:sz w:val="20"/>
                <w:szCs w:val="20"/>
                <w:rtl w:val="0"/>
              </w:rPr>
              <w:t xml:space="preserve">Hosts the Next.js application, backend APIs, and monitoring scheduler.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Aptos" w:cs="Aptos" w:eastAsia="Aptos" w:hAnsi="Aptos"/>
                <w:b w:val="0"/>
                <w:bCs w:val="0"/>
                <w:sz w:val="20"/>
                <w:szCs w:val="20"/>
                <w:rtl w:val="0"/>
              </w:rPr>
              <w:t xml:space="preserve">b) Cloud Services</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rFonts w:ascii="Aptos" w:cs="Aptos" w:eastAsia="Aptos" w:hAnsi="Aptos"/>
                <w:b w:val="0"/>
                <w:bCs w:val="0"/>
                <w:sz w:val="20"/>
                <w:szCs w:val="20"/>
                <w:rtl w:val="0"/>
              </w:rPr>
              <w:t xml:space="preserve">RDS (PostgreSQL)</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Aptos" w:cs="Aptos" w:eastAsia="Aptos" w:hAnsi="Aptos"/>
                <w:b w:val="0"/>
                <w:bCs w:val="0"/>
                <w:sz w:val="20"/>
                <w:szCs w:val="20"/>
                <w:rtl w:val="0"/>
              </w:rPr>
              <w:t xml:space="preserve">Stores users, MCP servers, monitoring logs, incidents, and analytics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Aptos" w:cs="Aptos" w:eastAsia="Aptos" w:hAnsi="Aptos"/>
                <w:b w:val="0"/>
                <w:bCs w:val="0"/>
                <w:sz w:val="20"/>
                <w:szCs w:val="20"/>
                <w:rtl w:val="0"/>
              </w:rPr>
              <w:t xml:space="preserve">b) Cloud Services</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Aptos" w:cs="Aptos" w:eastAsia="Aptos" w:hAnsi="Aptos"/>
                <w:b w:val="0"/>
                <w:bCs w:val="0"/>
                <w:sz w:val="20"/>
                <w:szCs w:val="20"/>
                <w:rtl w:val="0"/>
              </w:rPr>
              <w:t xml:space="preserve">CloudWatch</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ptos" w:cs="Aptos" w:eastAsia="Aptos" w:hAnsi="Aptos"/>
                <w:b w:val="0"/>
                <w:bCs w:val="0"/>
                <w:sz w:val="20"/>
                <w:szCs w:val="20"/>
                <w:rtl w:val="0"/>
              </w:rPr>
              <w:t xml:space="preserve">Collects application/infrastructure logs, metrics, and monitoring alerts.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Fonts w:ascii="Aptos" w:cs="Aptos" w:eastAsia="Aptos" w:hAnsi="Aptos"/>
                <w:b w:val="0"/>
                <w:bCs w:val="0"/>
                <w:sz w:val="20"/>
                <w:szCs w:val="20"/>
                <w:rtl w:val="0"/>
              </w:rPr>
              <w:t xml:space="preserve">b) Cloud Services</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Aptos" w:cs="Aptos" w:eastAsia="Aptos" w:hAnsi="Aptos"/>
                <w:b w:val="0"/>
                <w:bCs w:val="0"/>
                <w:sz w:val="20"/>
                <w:szCs w:val="20"/>
                <w:rtl w:val="0"/>
              </w:rPr>
              <w:t xml:space="preserve">S3</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Aptos" w:cs="Aptos" w:eastAsia="Aptos" w:hAnsi="Aptos"/>
                <w:b w:val="0"/>
                <w:bCs w:val="0"/>
                <w:sz w:val="20"/>
                <w:szCs w:val="20"/>
                <w:rtl w:val="0"/>
              </w:rPr>
              <w:t xml:space="preserve">Stores exported reports, archived logs, and dashboard snapshots.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Fonts w:ascii="Aptos" w:cs="Aptos" w:eastAsia="Aptos" w:hAnsi="Aptos"/>
                <w:b w:val="0"/>
                <w:bCs w:val="0"/>
                <w:sz w:val="20"/>
                <w:szCs w:val="20"/>
                <w:rtl w:val="0"/>
              </w:rPr>
              <w:t xml:space="preserve">b) Cloud Services</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Aptos" w:cs="Aptos" w:eastAsia="Aptos" w:hAnsi="Aptos"/>
                <w:b w:val="0"/>
                <w:bCs w:val="0"/>
                <w:sz w:val="20"/>
                <w:szCs w:val="20"/>
                <w:rtl w:val="0"/>
              </w:rPr>
              <w:t xml:space="preserve">IAM</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ptos" w:cs="Aptos" w:eastAsia="Aptos" w:hAnsi="Aptos"/>
                <w:b w:val="0"/>
                <w:bCs w:val="0"/>
                <w:sz w:val="20"/>
                <w:szCs w:val="20"/>
                <w:rtl w:val="0"/>
              </w:rPr>
              <w:t xml:space="preserve">Provides least-privilege access control between AWS resources.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Fonts w:ascii="Aptos" w:cs="Aptos" w:eastAsia="Aptos" w:hAnsi="Aptos"/>
                <w:b w:val="0"/>
                <w:bCs w:val="0"/>
                <w:sz w:val="20"/>
                <w:szCs w:val="20"/>
                <w:rtl w:val="0"/>
              </w:rPr>
              <w:t xml:space="preserve">b) Cloud Services</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ptos" w:cs="Aptos" w:eastAsia="Aptos" w:hAnsi="Aptos"/>
                <w:b w:val="0"/>
                <w:bCs w:val="0"/>
                <w:sz w:val="20"/>
                <w:szCs w:val="20"/>
                <w:rtl w:val="0"/>
              </w:rPr>
              <w:t xml:space="preserve">VPC + Security Groups</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Aptos" w:cs="Aptos" w:eastAsia="Aptos" w:hAnsi="Aptos"/>
                <w:b w:val="0"/>
                <w:bCs w:val="0"/>
                <w:sz w:val="20"/>
                <w:szCs w:val="20"/>
                <w:rtl w:val="0"/>
              </w:rPr>
              <w:t xml:space="preserve">Provides network isolation and controls inbound/outbound traffic.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Fonts w:ascii="Aptos" w:cs="Aptos" w:eastAsia="Aptos" w:hAnsi="Aptos"/>
                <w:b w:val="0"/>
                <w:bCs w:val="0"/>
                <w:sz w:val="20"/>
                <w:szCs w:val="20"/>
                <w:rtl w:val="0"/>
              </w:rPr>
              <w:t xml:space="preserve">b) Cloud Services</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Aptos" w:cs="Aptos" w:eastAsia="Aptos" w:hAnsi="Aptos"/>
                <w:b w:val="0"/>
                <w:bCs w:val="0"/>
                <w:sz w:val="20"/>
                <w:szCs w:val="20"/>
                <w:rtl w:val="0"/>
              </w:rPr>
              <w:t xml:space="preserve">Application Load Balancer</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ptos" w:cs="Aptos" w:eastAsia="Aptos" w:hAnsi="Aptos"/>
                <w:b w:val="0"/>
                <w:bCs w:val="0"/>
                <w:sz w:val="20"/>
                <w:szCs w:val="20"/>
                <w:rtl w:val="0"/>
              </w:rPr>
              <w:t xml:space="preserve">Distributes incoming traffic across application instances.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sz w:val="20"/>
                <w:szCs w:val="20"/>
                <w:rtl w:val="0"/>
              </w:rPr>
              <w:t xml:space="preserve">b) Cloud Services</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sz w:val="20"/>
                <w:szCs w:val="20"/>
                <w:rtl w:val="0"/>
              </w:rPr>
              <w:t xml:space="preserve">Auto Scaling</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sz w:val="20"/>
                <w:szCs w:val="20"/>
                <w:rtl w:val="0"/>
              </w:rPr>
              <w:t xml:space="preserve">Scales application servers according to workload.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sz w:val="20"/>
                <w:szCs w:val="20"/>
                <w:rtl w:val="0"/>
              </w:rPr>
              <w:t xml:space="preserve">c) Third-party APIs to call</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sz w:val="20"/>
                <w:szCs w:val="20"/>
                <w:rtl w:val="0"/>
              </w:rPr>
              <w:t xml:space="preserve">MCP server endpoints / integrated service APIs</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sz w:val="20"/>
                <w:szCs w:val="20"/>
                <w:rtl w:val="0"/>
              </w:rPr>
              <w:t xml:space="preserve">Used by the monitoring scheduler to send MCP requests and observe the health and performance of registered integrations.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Aptos" w:cs="Aptos" w:eastAsia="Aptos" w:hAnsi="Aptos"/>
                <w:b w:val="0"/>
                <w:bCs w:val="0"/>
                <w:sz w:val="20"/>
                <w:szCs w:val="20"/>
                <w:rtl w:val="0"/>
              </w:rPr>
              <w:t xml:space="preserve">d) Other Tools / Technologies</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sz w:val="20"/>
                <w:szCs w:val="20"/>
                <w:rtl w:val="0"/>
              </w:rPr>
              <w:t xml:space="preserve">React.js</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Fonts w:ascii="Aptos" w:cs="Aptos" w:eastAsia="Aptos" w:hAnsi="Aptos"/>
                <w:b w:val="0"/>
                <w:bCs w:val="0"/>
                <w:sz w:val="20"/>
                <w:szCs w:val="20"/>
                <w:rtl w:val="0"/>
              </w:rPr>
              <w:t xml:space="preserve">Builds the web dashboard and application interface development.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Fonts w:ascii="Aptos" w:cs="Aptos" w:eastAsia="Aptos" w:hAnsi="Aptos"/>
                <w:b w:val="0"/>
                <w:bCs w:val="0"/>
                <w:sz w:val="20"/>
                <w:szCs w:val="20"/>
                <w:rtl w:val="0"/>
              </w:rPr>
              <w:t xml:space="preserve">d) Other Tools / Technologies</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Fonts w:ascii="Aptos" w:cs="Aptos" w:eastAsia="Aptos" w:hAnsi="Aptos"/>
                <w:b w:val="0"/>
                <w:bCs w:val="0"/>
                <w:sz w:val="20"/>
                <w:szCs w:val="20"/>
                <w:rtl w:val="0"/>
              </w:rPr>
              <w:t xml:space="preserve">Node.js</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ptos" w:cs="Aptos" w:eastAsia="Aptos" w:hAnsi="Aptos"/>
                <w:b w:val="0"/>
                <w:bCs w:val="0"/>
                <w:sz w:val="20"/>
                <w:szCs w:val="20"/>
                <w:rtl w:val="0"/>
              </w:rPr>
              <w:t xml:space="preserve">Runs backend APIs and the monitoring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Fonts w:ascii="Aptos" w:cs="Aptos" w:eastAsia="Aptos" w:hAnsi="Aptos"/>
                <w:b w:val="0"/>
                <w:bCs w:val="0"/>
                <w:sz w:val="20"/>
                <w:szCs w:val="20"/>
                <w:rtl w:val="0"/>
              </w:rPr>
              <w:t xml:space="preserve">d) Other Tools / Technologies</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ptos" w:cs="Aptos" w:eastAsia="Aptos" w:hAnsi="Aptos"/>
                <w:b w:val="0"/>
                <w:bCs w:val="0"/>
                <w:sz w:val="20"/>
                <w:szCs w:val="20"/>
                <w:rtl w:val="0"/>
              </w:rPr>
              <w:t xml:space="preserve">PostgreSQL</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Fonts w:ascii="Aptos" w:cs="Aptos" w:eastAsia="Aptos" w:hAnsi="Aptos"/>
                <w:b w:val="0"/>
                <w:bCs w:val="0"/>
                <w:sz w:val="20"/>
                <w:szCs w:val="20"/>
                <w:rtl w:val="0"/>
              </w:rPr>
              <w:t xml:space="preserve">Relational database for structured monitoring and incident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Fonts w:ascii="Aptos" w:cs="Aptos" w:eastAsia="Aptos" w:hAnsi="Aptos"/>
                <w:b w:val="0"/>
                <w:bCs w:val="0"/>
                <w:sz w:val="20"/>
                <w:szCs w:val="20"/>
                <w:rtl w:val="0"/>
              </w:rPr>
              <w:t xml:space="preserve">d) Other Tools / Technologies</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ptos" w:cs="Aptos" w:eastAsia="Aptos" w:hAnsi="Aptos"/>
                <w:b w:val="0"/>
                <w:bCs w:val="0"/>
                <w:sz w:val="20"/>
                <w:szCs w:val="20"/>
                <w:rtl w:val="0"/>
              </w:rPr>
              <w:t xml:space="preserve">Git / GitHub</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Aptos" w:cs="Aptos" w:eastAsia="Aptos" w:hAnsi="Aptos"/>
                <w:b w:val="0"/>
                <w:bCs w:val="0"/>
                <w:sz w:val="20"/>
                <w:szCs w:val="20"/>
                <w:rtl w:val="0"/>
              </w:rPr>
              <w:t xml:space="preserve">Version control and collaborative project development.</w:t>
            </w:r>
            <w:r w:rsidDel="00000000" w:rsidR="00000000" w:rsidRPr="00000000">
              <w:rPr>
                <w:rtl w:val="0"/>
              </w:rPr>
            </w:r>
          </w:p>
        </w:tc>
      </w:tr>
    </w:tbl>
    <w:p w:rsidR="00000000" w:rsidDel="00000000" w:rsidP="00000000" w:rsidRDefault="00000000" w:rsidRPr="00000000" w14:paraId="0000004F">
      <w:pPr>
        <w:pStyle w:val="Heading1"/>
        <w:rPr>
          <w:color w:val="000000"/>
        </w:rPr>
      </w:pPr>
      <w:r w:rsidDel="00000000" w:rsidR="00000000" w:rsidRPr="00000000">
        <w:rPr>
          <w:rtl w:val="0"/>
        </w:rPr>
      </w:r>
    </w:p>
    <w:p w:rsidR="00000000" w:rsidDel="00000000" w:rsidP="00000000" w:rsidRDefault="00000000" w:rsidRPr="00000000" w14:paraId="00000050">
      <w:pPr>
        <w:pStyle w:val="Heading1"/>
        <w:rPr>
          <w:color w:val="000000"/>
        </w:rPr>
      </w:pPr>
      <w:r w:rsidDel="00000000" w:rsidR="00000000" w:rsidRPr="00000000">
        <w:rPr>
          <w:rtl w:val="0"/>
        </w:rPr>
      </w:r>
    </w:p>
    <w:p w:rsidR="00000000" w:rsidDel="00000000" w:rsidP="00000000" w:rsidRDefault="00000000" w:rsidRPr="00000000" w14:paraId="00000051">
      <w:pPr>
        <w:pStyle w:val="Heading1"/>
        <w:rPr>
          <w:color w:val="000000"/>
        </w:rPr>
      </w:pPr>
      <w:r w:rsidDel="00000000" w:rsidR="00000000" w:rsidRPr="00000000">
        <w:rPr>
          <w:rtl w:val="0"/>
        </w:rPr>
      </w:r>
    </w:p>
    <w:p w:rsidR="00000000" w:rsidDel="00000000" w:rsidP="00000000" w:rsidRDefault="00000000" w:rsidRPr="00000000" w14:paraId="00000052">
      <w:pPr>
        <w:pStyle w:val="Heading1"/>
        <w:rPr>
          <w:color w:val="00000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color w:val="000000"/>
        </w:rPr>
      </w:pPr>
      <w:r w:rsidDel="00000000" w:rsidR="00000000" w:rsidRPr="00000000">
        <w:rPr>
          <w:color w:val="000000"/>
          <w:rtl w:val="0"/>
        </w:rPr>
        <w:t xml:space="preserve">5) Project Timeline</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57">
            <w:pPr>
              <w:rPr/>
            </w:pPr>
            <w:r w:rsidDel="00000000" w:rsidR="00000000" w:rsidRPr="00000000">
              <w:rPr>
                <w:rFonts w:ascii="Aptos" w:cs="Aptos" w:eastAsia="Aptos" w:hAnsi="Aptos"/>
                <w:b w:val="1"/>
                <w:bCs w:val="1"/>
                <w:sz w:val="20"/>
                <w:szCs w:val="20"/>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058">
            <w:pPr>
              <w:rPr/>
            </w:pPr>
            <w:r w:rsidDel="00000000" w:rsidR="00000000" w:rsidRPr="00000000">
              <w:rPr>
                <w:rFonts w:ascii="Aptos" w:cs="Aptos" w:eastAsia="Aptos" w:hAnsi="Aptos"/>
                <w:b w:val="1"/>
                <w:bCs w:val="1"/>
                <w:sz w:val="20"/>
                <w:szCs w:val="20"/>
                <w:rtl w:val="0"/>
              </w:rPr>
              <w:t xml:space="preserve">Activities</w:t>
            </w:r>
            <w:r w:rsidDel="00000000" w:rsidR="00000000" w:rsidRPr="00000000">
              <w:rPr>
                <w:rtl w:val="0"/>
              </w:rPr>
            </w:r>
          </w:p>
        </w:tc>
        <w:tc>
          <w:tcPr>
            <w:shd w:fill="d9eaf7" w:val="clear"/>
            <w:vAlign w:val="center"/>
          </w:tcPr>
          <w:p w:rsidR="00000000" w:rsidDel="00000000" w:rsidP="00000000" w:rsidRDefault="00000000" w:rsidRPr="00000000" w14:paraId="00000059">
            <w:pPr>
              <w:rPr/>
            </w:pPr>
            <w:r w:rsidDel="00000000" w:rsidR="00000000" w:rsidRPr="00000000">
              <w:rPr>
                <w:rFonts w:ascii="Aptos" w:cs="Aptos" w:eastAsia="Aptos" w:hAnsi="Aptos"/>
                <w:b w:val="1"/>
                <w:bCs w:val="1"/>
                <w:sz w:val="20"/>
                <w:szCs w:val="20"/>
                <w:rtl w:val="0"/>
              </w:rPr>
              <w:t xml:space="preserve">Timeline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Fonts w:ascii="Aptos" w:cs="Aptos" w:eastAsia="Aptos" w:hAnsi="Aptos"/>
                <w:b w:val="0"/>
                <w:bCs w:val="0"/>
                <w:sz w:val="20"/>
                <w:szCs w:val="20"/>
                <w:rtl w:val="0"/>
              </w:rPr>
              <w:t xml:space="preserve">1. Requirement &amp; Design</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Fonts w:ascii="Aptos" w:cs="Aptos" w:eastAsia="Aptos" w:hAnsi="Aptos"/>
                <w:b w:val="0"/>
                <w:bCs w:val="0"/>
                <w:sz w:val="20"/>
                <w:szCs w:val="20"/>
                <w:rtl w:val="0"/>
              </w:rPr>
              <w:t xml:space="preserve">Finalize requirements, use cases, database design, and AWS architecture.</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Fonts w:ascii="Aptos" w:cs="Aptos" w:eastAsia="Aptos" w:hAnsi="Aptos"/>
                <w:b w:val="0"/>
                <w:bCs w:val="0"/>
                <w:sz w:val="20"/>
                <w:szCs w:val="20"/>
                <w:rtl w:val="0"/>
              </w:rPr>
              <w:t xml:space="preserve">Week 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Fonts w:ascii="Aptos" w:cs="Aptos" w:eastAsia="Aptos" w:hAnsi="Aptos"/>
                <w:b w:val="0"/>
                <w:bCs w:val="0"/>
                <w:sz w:val="20"/>
                <w:szCs w:val="20"/>
                <w:rtl w:val="0"/>
              </w:rPr>
              <w:t xml:space="preserve">2. Backend &amp; Database</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rFonts w:ascii="Aptos" w:cs="Aptos" w:eastAsia="Aptos" w:hAnsi="Aptos"/>
                <w:b w:val="0"/>
                <w:bCs w:val="0"/>
                <w:sz w:val="20"/>
                <w:szCs w:val="20"/>
                <w:rtl w:val="0"/>
              </w:rPr>
              <w:t xml:space="preserve">Develop APIs, authentication, MCP server registration, and PostgreSQL schema.</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Fonts w:ascii="Aptos" w:cs="Aptos" w:eastAsia="Aptos" w:hAnsi="Aptos"/>
                <w:b w:val="0"/>
                <w:bCs w:val="0"/>
                <w:sz w:val="20"/>
                <w:szCs w:val="20"/>
                <w:rtl w:val="0"/>
              </w:rPr>
              <w:t xml:space="preserve">Week 3–4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Fonts w:ascii="Aptos" w:cs="Aptos" w:eastAsia="Aptos" w:hAnsi="Aptos"/>
                <w:b w:val="0"/>
                <w:bCs w:val="0"/>
                <w:sz w:val="20"/>
                <w:szCs w:val="20"/>
                <w:rtl w:val="0"/>
              </w:rPr>
              <w:t xml:space="preserve">3. Monitoring Engine</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Fonts w:ascii="Aptos" w:cs="Aptos" w:eastAsia="Aptos" w:hAnsi="Aptos"/>
                <w:b w:val="0"/>
                <w:bCs w:val="0"/>
                <w:sz w:val="20"/>
                <w:szCs w:val="20"/>
                <w:rtl w:val="0"/>
              </w:rPr>
              <w:t xml:space="preserve">Implement scheduled MCP health checks, metric collection, and incident logging.</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Fonts w:ascii="Aptos" w:cs="Aptos" w:eastAsia="Aptos" w:hAnsi="Aptos"/>
                <w:b w:val="0"/>
                <w:bCs w:val="0"/>
                <w:sz w:val="20"/>
                <w:szCs w:val="20"/>
                <w:rtl w:val="0"/>
              </w:rPr>
              <w:t xml:space="preserve">Week 5–6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Fonts w:ascii="Aptos" w:cs="Aptos" w:eastAsia="Aptos" w:hAnsi="Aptos"/>
                <w:b w:val="0"/>
                <w:bCs w:val="0"/>
                <w:sz w:val="20"/>
                <w:szCs w:val="20"/>
                <w:rtl w:val="0"/>
              </w:rPr>
              <w:t xml:space="preserve">4. Dashboard</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ptos" w:cs="Aptos" w:eastAsia="Aptos" w:hAnsi="Aptos"/>
                <w:b w:val="0"/>
                <w:bCs w:val="0"/>
                <w:sz w:val="20"/>
                <w:szCs w:val="20"/>
                <w:rtl w:val="0"/>
              </w:rPr>
              <w:t xml:space="preserve">Build real-time metrics, charts, server status, and incident history.</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Aptos" w:cs="Aptos" w:eastAsia="Aptos" w:hAnsi="Aptos"/>
                <w:b w:val="0"/>
                <w:bCs w:val="0"/>
                <w:sz w:val="20"/>
                <w:szCs w:val="20"/>
                <w:rtl w:val="0"/>
              </w:rPr>
              <w:t xml:space="preserve">Week 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Fonts w:ascii="Aptos" w:cs="Aptos" w:eastAsia="Aptos" w:hAnsi="Aptos"/>
                <w:b w:val="0"/>
                <w:bCs w:val="0"/>
                <w:sz w:val="20"/>
                <w:szCs w:val="20"/>
                <w:rtl w:val="0"/>
              </w:rPr>
              <w:t xml:space="preserve">5. AWS Deployment</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Fonts w:ascii="Aptos" w:cs="Aptos" w:eastAsia="Aptos" w:hAnsi="Aptos"/>
                <w:b w:val="0"/>
                <w:bCs w:val="0"/>
                <w:sz w:val="20"/>
                <w:szCs w:val="20"/>
                <w:rtl w:val="0"/>
              </w:rPr>
              <w:t xml:space="preserve">Deploy using EC2, RDS, VPC, IAM, CloudWatch, S3, Load Balancer and Auto Scaling.</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Fonts w:ascii="Aptos" w:cs="Aptos" w:eastAsia="Aptos" w:hAnsi="Aptos"/>
                <w:b w:val="0"/>
                <w:bCs w:val="0"/>
                <w:sz w:val="20"/>
                <w:szCs w:val="20"/>
                <w:rtl w:val="0"/>
              </w:rPr>
              <w:t xml:space="preserve">Week 9–10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Fonts w:ascii="Aptos" w:cs="Aptos" w:eastAsia="Aptos" w:hAnsi="Aptos"/>
                <w:b w:val="0"/>
                <w:bCs w:val="0"/>
                <w:sz w:val="20"/>
                <w:szCs w:val="20"/>
                <w:rtl w:val="0"/>
              </w:rPr>
              <w:t xml:space="preserve">6. Testing &amp; Optimization</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Fonts w:ascii="Aptos" w:cs="Aptos" w:eastAsia="Aptos" w:hAnsi="Aptos"/>
                <w:b w:val="0"/>
                <w:bCs w:val="0"/>
                <w:sz w:val="20"/>
                <w:szCs w:val="20"/>
                <w:rtl w:val="0"/>
              </w:rPr>
              <w:t xml:space="preserve">Test reliability, latency, failure cases, security, and resource usage.</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ptos" w:cs="Aptos" w:eastAsia="Aptos" w:hAnsi="Aptos"/>
                <w:b w:val="0"/>
                <w:bCs w:val="0"/>
                <w:sz w:val="20"/>
                <w:szCs w:val="20"/>
                <w:rtl w:val="0"/>
              </w:rPr>
              <w:t xml:space="preserve">Week 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Fonts w:ascii="Aptos" w:cs="Aptos" w:eastAsia="Aptos" w:hAnsi="Aptos"/>
                <w:b w:val="0"/>
                <w:bCs w:val="0"/>
                <w:sz w:val="20"/>
                <w:szCs w:val="20"/>
                <w:rtl w:val="0"/>
              </w:rPr>
              <w:t xml:space="preserve">7. Documentation &amp; Demo</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ptos" w:cs="Aptos" w:eastAsia="Aptos" w:hAnsi="Aptos"/>
                <w:b w:val="0"/>
                <w:bCs w:val="0"/>
                <w:sz w:val="20"/>
                <w:szCs w:val="20"/>
                <w:rtl w:val="0"/>
              </w:rPr>
              <w:t xml:space="preserve">Prepare final report, screenshots, presentation, and project demonstration.</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Fonts w:ascii="Aptos" w:cs="Aptos" w:eastAsia="Aptos" w:hAnsi="Aptos"/>
                <w:b w:val="0"/>
                <w:bCs w:val="0"/>
                <w:sz w:val="20"/>
                <w:szCs w:val="20"/>
                <w:rtl w:val="0"/>
              </w:rPr>
              <w:t xml:space="preserve">Week 12</w:t>
            </w:r>
            <w:r w:rsidDel="00000000" w:rsidR="00000000" w:rsidRPr="00000000">
              <w:rPr>
                <w:rtl w:val="0"/>
              </w:rPr>
            </w:r>
          </w:p>
        </w:tc>
      </w:tr>
    </w:tbl>
    <w:p w:rsidR="00000000" w:rsidDel="00000000" w:rsidP="00000000" w:rsidRDefault="00000000" w:rsidRPr="00000000" w14:paraId="0000006F">
      <w:pPr>
        <w:pStyle w:val="Heading1"/>
        <w:rPr>
          <w:color w:val="000000"/>
        </w:rPr>
      </w:pPr>
      <w:r w:rsidDel="00000000" w:rsidR="00000000" w:rsidRPr="00000000">
        <w:rPr>
          <w:color w:val="000000"/>
          <w:rtl w:val="0"/>
        </w:rPr>
        <w:t xml:space="preserve">6) Users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70">
            <w:pPr>
              <w:rPr/>
            </w:pPr>
            <w:r w:rsidDel="00000000" w:rsidR="00000000" w:rsidRPr="00000000">
              <w:rPr>
                <w:rFonts w:ascii="Aptos" w:cs="Aptos" w:eastAsia="Aptos" w:hAnsi="Aptos"/>
                <w:b w:val="1"/>
                <w:bCs w:val="1"/>
                <w:sz w:val="20"/>
                <w:szCs w:val="20"/>
                <w:rtl w:val="0"/>
              </w:rPr>
              <w:t xml:space="preserve">User Type</w:t>
            </w:r>
            <w:r w:rsidDel="00000000" w:rsidR="00000000" w:rsidRPr="00000000">
              <w:rPr>
                <w:rtl w:val="0"/>
              </w:rPr>
            </w:r>
          </w:p>
        </w:tc>
        <w:tc>
          <w:tcPr>
            <w:shd w:fill="d9eaf7" w:val="clear"/>
            <w:vAlign w:val="center"/>
          </w:tcPr>
          <w:p w:rsidR="00000000" w:rsidDel="00000000" w:rsidP="00000000" w:rsidRDefault="00000000" w:rsidRPr="00000000" w14:paraId="00000071">
            <w:pPr>
              <w:rPr/>
            </w:pPr>
            <w:r w:rsidDel="00000000" w:rsidR="00000000" w:rsidRPr="00000000">
              <w:rPr>
                <w:rFonts w:ascii="Aptos" w:cs="Aptos" w:eastAsia="Aptos" w:hAnsi="Aptos"/>
                <w:b w:val="1"/>
                <w:bCs w:val="1"/>
                <w:sz w:val="20"/>
                <w:szCs w:val="20"/>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Fonts w:ascii="Aptos" w:cs="Aptos" w:eastAsia="Aptos" w:hAnsi="Aptos"/>
                <w:b w:val="1"/>
                <w:bCs w:val="1"/>
                <w:sz w:val="20"/>
                <w:szCs w:val="20"/>
                <w:rtl w:val="0"/>
              </w:rPr>
              <w:t xml:space="preserve">AI Development Teams</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Aptos" w:cs="Aptos" w:eastAsia="Aptos" w:hAnsi="Aptos"/>
                <w:b w:val="0"/>
                <w:bCs w:val="0"/>
                <w:sz w:val="20"/>
                <w:szCs w:val="20"/>
                <w:rtl w:val="0"/>
              </w:rPr>
              <w:t xml:space="preserve">Monitor Notion, GitHub, Slack, database, and other MCP integrations.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Fonts w:ascii="Aptos" w:cs="Aptos" w:eastAsia="Aptos" w:hAnsi="Aptos"/>
                <w:b w:val="1"/>
                <w:bCs w:val="1"/>
                <w:sz w:val="20"/>
                <w:szCs w:val="20"/>
                <w:rtl w:val="0"/>
              </w:rPr>
              <w:t xml:space="preserve">DevOps Engineers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Aptos" w:cs="Aptos" w:eastAsia="Aptos" w:hAnsi="Aptos"/>
                <w:b w:val="0"/>
                <w:bCs w:val="0"/>
                <w:sz w:val="20"/>
                <w:szCs w:val="20"/>
                <w:rtl w:val="0"/>
              </w:rPr>
              <w:t xml:space="preserve">Detect outages, latency spikes, recurring failures, and infrastructure issues.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Fonts w:ascii="Aptos" w:cs="Aptos" w:eastAsia="Aptos" w:hAnsi="Aptos"/>
                <w:b w:val="1"/>
                <w:bCs w:val="1"/>
                <w:sz w:val="20"/>
                <w:szCs w:val="20"/>
                <w:rtl w:val="0"/>
              </w:rPr>
              <w:t xml:space="preserve">Enterprise AI / Platform Teams</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Fonts w:ascii="Aptos" w:cs="Aptos" w:eastAsia="Aptos" w:hAnsi="Aptos"/>
                <w:b w:val="0"/>
                <w:bCs w:val="0"/>
                <w:sz w:val="20"/>
                <w:szCs w:val="20"/>
                <w:rtl w:val="0"/>
              </w:rPr>
              <w:t xml:space="preserve">Observe internal MCP services from a centralized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Fonts w:ascii="Aptos" w:cs="Aptos" w:eastAsia="Aptos" w:hAnsi="Aptos"/>
                <w:b w:val="1"/>
                <w:bCs w:val="1"/>
                <w:sz w:val="20"/>
                <w:szCs w:val="20"/>
                <w:rtl w:val="0"/>
              </w:rPr>
              <w:t xml:space="preserve">Research Labs and Startups</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ptos" w:cs="Aptos" w:eastAsia="Aptos" w:hAnsi="Aptos"/>
                <w:b w:val="0"/>
                <w:bCs w:val="0"/>
                <w:sz w:val="20"/>
                <w:szCs w:val="20"/>
                <w:rtl w:val="0"/>
              </w:rPr>
              <w:t xml:space="preserve">Track tool usage and server performance during experiments.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Fonts w:ascii="Aptos" w:cs="Aptos" w:eastAsia="Aptos" w:hAnsi="Aptos"/>
                <w:b w:val="1"/>
                <w:bCs w:val="1"/>
                <w:sz w:val="20"/>
                <w:szCs w:val="20"/>
                <w:rtl w:val="0"/>
              </w:rPr>
              <w:t xml:space="preserve">Platform Engineering Teams</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Aptos" w:cs="Aptos" w:eastAsia="Aptos" w:hAnsi="Aptos"/>
                <w:b w:val="0"/>
                <w:bCs w:val="0"/>
                <w:sz w:val="20"/>
                <w:szCs w:val="20"/>
                <w:rtl w:val="0"/>
              </w:rPr>
              <w:t xml:space="preserve">Maintain reliability of AI infrastructure used by employees.</w:t>
            </w:r>
            <w:r w:rsidDel="00000000" w:rsidR="00000000" w:rsidRPr="00000000">
              <w:rPr>
                <w:rtl w:val="0"/>
              </w:rPr>
            </w:r>
          </w:p>
        </w:tc>
      </w:tr>
    </w:tbl>
    <w:p w:rsidR="00000000" w:rsidDel="00000000" w:rsidP="00000000" w:rsidRDefault="00000000" w:rsidRPr="00000000" w14:paraId="0000007C">
      <w:pPr>
        <w:pStyle w:val="Heading1"/>
        <w:rPr>
          <w:color w:val="000000"/>
        </w:rPr>
      </w:pPr>
      <w:r w:rsidDel="00000000" w:rsidR="00000000" w:rsidRPr="00000000">
        <w:rPr>
          <w:color w:val="000000"/>
          <w:rtl w:val="0"/>
        </w:rPr>
        <w:t xml:space="preserve">7) Main Functionality</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Secure user account creation and sign-in.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Register and manage one or more MCP servers with endpoint and environment details.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Configure health-check intervals and monitoring rules.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Automatically send periodic MCP health-check requests.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response time, status, errors, timestamps, and request metadata.</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Display real-time server health and performance dashboards.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Track uptime percentage, latency, error rate, timeout count, request volume, and tool usage frequency.</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and maintain incident records for outages and performance degradation.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View historical trends for MCP server performance.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Export analytics reports for operational review.</w:t>
      </w:r>
    </w:p>
    <w:sectPr>
      <w:footerReference r:id="rId8"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MCPulse – Cloud Computing Project Proposal | MCA Semester III</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NzAxfCBHRYcCIqk+wtvgPJ8Yw==">CgMxLjA4AHIhMWotemZaTDV6OEt6N25oeGJwd0hXWjBlZXRVLVRhYWFo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